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Dept of Electronics Engineering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From:</w:t>
              <w:br/>
            </w:r>
            <w:r>
              <w:t>Student Verify</w:t>
              <w:br/>
              <w:t>student@demo.edu</w:t>
              <w:br/>
              <w:t>9876543210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y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25 April 2026</w:t>
      </w:r>
    </w:p>
    <w:p/>
    <w:p>
      <w:r>
        <w:rPr>
          <w:b/>
        </w:rPr>
        <w:t>To,</w:t>
        <w:br/>
      </w:r>
      <w:r>
        <w:t>The Head of the Department</w:t>
        <w:br/>
        <w:t>Dept of Electronics Engineering</w:t>
        <w:br/>
        <w:t>MIT Campus</w:t>
        <w:br/>
        <w:t>Anna University</w:t>
        <w:br/>
        <w:t>Chennai</w:t>
      </w:r>
    </w:p>
    <w:p/>
    <w:p>
      <w:r>
        <w:t>Respected Sir/Mam,</w:t>
      </w:r>
    </w:p>
    <w:p>
      <w:r>
        <w:rPr>
          <w:b/>
        </w:rPr>
        <w:t>Sub</w:t>
      </w:r>
      <w:r>
        <w:t xml:space="preserve"> : </w:t>
      </w:r>
      <w:r>
        <w:t>Leave Request - Reg.</w:t>
      </w:r>
    </w:p>
    <w:p>
      <w:pPr>
        <w:jc w:val="both"/>
      </w:pPr>
      <w:r>
        <w:t>I request permission to attend a family function on 26 April 2026.</w:t>
      </w:r>
    </w:p>
    <w:p/>
    <w:p>
      <w:r>
        <w:t>Yours sincerely,</w:t>
      </w:r>
    </w:p>
    <w:p/>
    <w:p/>
    <w:p>
      <w:r>
        <w:t>Student Verify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