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From:</w:t>
              <w:br/>
            </w:r>
            <w:r>
              <w:t>Hari Prasath S</w:t>
              <w:br/>
              <w:t>2023504030@student.annauniv.edu</w:t>
              <w:br/>
              <w:t>8610753818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5462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24 April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Bonafide Request - Reg.</w:t>
      </w:r>
    </w:p>
    <w:p>
      <w:pPr>
        <w:jc w:val="both"/>
      </w:pPr>
      <w:r>
        <w:t>I respectfully submit that i have applied for an internship scheme at DRDO, Chennai. I request for a Bonafide certificate as per the Organization's procedure. I request you to kindly consider my request and grant me permission for the above.</w:t>
      </w:r>
    </w:p>
    <w:p/>
    <w:p>
      <w:r>
        <w:t>Yours sincerely,</w:t>
      </w:r>
    </w:p>
    <w:p/>
    <w:p/>
    <w:p>
      <w:r>
        <w:t>Signature of the Student</w:t>
      </w:r>
    </w:p>
    <w:p>
      <w:r>
        <w:t>Hari Prasath S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