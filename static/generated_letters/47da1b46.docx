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Dept of Electronics Engineering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From:</w:t>
              <w:br/>
            </w:r>
            <w:r>
              <w:t>Hari Prasath S</w:t>
              <w:br/>
              <w:t>2023504030@student.annauniv.edu</w:t>
              <w:br/>
              <w:t>8610753818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da1b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24 April 2026</w:t>
      </w:r>
    </w:p>
    <w:p/>
    <w:p>
      <w:r>
        <w:rPr>
          <w:b/>
        </w:rPr>
        <w:t>To,</w:t>
        <w:br/>
      </w:r>
      <w:r>
        <w:t>The Head of the Department</w:t>
        <w:br/>
        <w:t>Dept of Electronics Engineering</w:t>
        <w:br/>
        <w:t>MIT Campus</w:t>
        <w:br/>
        <w:t>Anna University</w:t>
        <w:br/>
        <w:t>Chennai</w:t>
      </w:r>
    </w:p>
    <w:p/>
    <w:p>
      <w:r>
        <w:t>Respected Sir/Mam,</w:t>
      </w:r>
    </w:p>
    <w:p>
      <w:r>
        <w:rPr>
          <w:b/>
        </w:rPr>
        <w:t>Sub</w:t>
      </w:r>
      <w:r>
        <w:t xml:space="preserve"> : </w:t>
      </w:r>
      <w:r>
        <w:t>Medical Certificate acknowledgement - Reg.</w:t>
      </w:r>
    </w:p>
    <w:p>
      <w:pPr>
        <w:jc w:val="both"/>
      </w:pPr>
      <w:r>
        <w:t>I wish to bring to your kind notice that I was absent for the regular classes from 16 March 2026 to 28 March 2026, as I was unwell and under medical care. I regret the inconvenience caused due to my absence and assure you that I will make up for the missed classes/work at the earliest. I request your approval and consideration for the Medical Certificate submitted. Thanking you in anticipation.</w:t>
      </w:r>
    </w:p>
    <w:p/>
    <w:p>
      <w:r>
        <w:t>Yours sincerely,</w:t>
      </w:r>
    </w:p>
    <w:p/>
    <w:p/>
    <w:p>
      <w:r>
        <w:t>Hari Prasath S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