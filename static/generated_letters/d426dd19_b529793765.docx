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From:</w:t>
              <w:br/>
            </w:r>
            <w:r>
              <w:t>HARI PRASATH S</w:t>
              <w:br/>
              <w:t>2023504030@student.annauniv.edu</w:t>
              <w:br/>
              <w:t>8610753818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26dd19_edce6ddc9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13 August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OD - reg - Reg.</w:t>
      </w:r>
    </w:p>
    <w:p>
      <w:pPr>
        <w:jc w:val="both"/>
      </w:pPr>
      <w:r>
        <w:t>IITM Workshop on 31st July</w:t>
      </w:r>
    </w:p>
    <w:p/>
    <w:p>
      <w:r>
        <w:t>Yours sincerely,</w:t>
      </w:r>
    </w:p>
    <w:p/>
    <w:p/>
    <w:p>
      <w:r>
        <w:t>HARI PRASATH S</w:t>
      </w:r>
    </w:p>
    <w:p>
      <w:pPr>
        <w:jc w:val="center"/>
      </w:pPr>
      <w:r>
        <w:rPr>
          <w:b/>
          <w:color w:val="168A45"/>
        </w:rPr>
        <w:t xml:space="preserve">✓ </w:t>
      </w:r>
      <w:r>
        <w:rPr>
          <w:b/>
          <w:color w:val="168A45"/>
        </w:rPr>
        <w:t>Digitally verified by the HoD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