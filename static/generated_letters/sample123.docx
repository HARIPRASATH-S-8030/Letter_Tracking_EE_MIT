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Dept of Electronics Engineering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From:</w:t>
              <w:br/>
            </w:r>
            <w:r>
              <w:t>A Student</w:t>
              <w:br/>
              <w:t>student@example.edu</w:t>
              <w:br/>
              <w:t>9876543210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ple12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25 April 2026</w:t>
      </w:r>
    </w:p>
    <w:p/>
    <w:p>
      <w:r>
        <w:rPr>
          <w:b/>
        </w:rPr>
        <w:t>To,</w:t>
        <w:br/>
      </w:r>
      <w:r>
        <w:t>The Head of the Department</w:t>
        <w:br/>
        <w:t>Dept of Electronics Engineering</w:t>
        <w:br/>
        <w:t>MIT Campus</w:t>
        <w:br/>
        <w:t>Anna University</w:t>
        <w:br/>
        <w:t>Chennai</w:t>
      </w:r>
    </w:p>
    <w:p/>
    <w:p>
      <w:r>
        <w:t>Respected Sir/Mam,</w:t>
      </w:r>
    </w:p>
    <w:p>
      <w:r>
        <w:rPr>
          <w:b/>
        </w:rPr>
        <w:t>Sub</w:t>
      </w:r>
      <w:r>
        <w:t xml:space="preserve"> : </w:t>
      </w:r>
      <w:r>
        <w:t>On duty leave - Reg.</w:t>
      </w:r>
    </w:p>
    <w:p>
      <w:pPr>
        <w:jc w:val="both"/>
      </w:pPr>
      <w:r>
        <w:t>I respectfully submit that i request on duty leave on 29 April 2026 to attend an academic project review at another campus. I request you to kindly consider my request and grant me permission for the above.</w:t>
      </w:r>
    </w:p>
    <w:p/>
    <w:p>
      <w:r>
        <w:t>Yours sincerely,</w:t>
      </w:r>
    </w:p>
    <w:p/>
    <w:p/>
    <w:p>
      <w:r>
        <w:t>Signature of the Student</w:t>
      </w:r>
    </w:p>
    <w:p>
      <w:r>
        <w:t>A Student</w:t>
      </w:r>
    </w:p>
    <w:sectPr w:rsidR="00FC693F" w:rsidRPr="0006063C" w:rsidSect="00034616">
      <w:pgSz w:w="12240" w:h="15840"/>
      <w:pgMar w:top="648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